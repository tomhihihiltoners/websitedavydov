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26"/>
        </w:rPr>
        <w:t>ЗАЯВКА</w:t>
      </w:r>
    </w:p>
    <w:p>
      <w:pPr>
        <w:spacing w:before="0" w:after="280"/>
        <w:jc w:val="center"/>
      </w:pPr>
      <w:r>
        <w:rPr>
          <w:rFonts w:ascii="Times New Roman" w:hAnsi="Times New Roman"/>
          <w:sz w:val="24"/>
        </w:rPr>
        <w:t>на использование оборудования за пределами ШКИ «Легко».</w:t>
      </w:r>
    </w:p>
    <w:p>
      <w:pPr>
        <w:spacing w:before="0" w:after="200" w:line="276" w:lineRule="auto"/>
        <w:ind w:firstLine="576"/>
        <w:jc w:val="both"/>
      </w:pPr>
      <w:r>
        <w:rPr>
          <w:rFonts w:ascii="Times New Roman" w:hAnsi="Times New Roman"/>
          <w:b w:val="0"/>
          <w:sz w:val="23"/>
        </w:rPr>
        <w:t xml:space="preserve">С целью эффективного учебного процесса и проведения съемок по адресу </w:t>
      </w:r>
      <w:r>
        <w:rPr>
          <w:rFonts w:ascii="Times New Roman" w:hAnsi="Times New Roman"/>
          <w:b/>
          <w:sz w:val="23"/>
        </w:rPr>
        <w:t>{{ place }}</w:t>
      </w:r>
      <w:r>
        <w:rPr>
          <w:rFonts w:ascii="Times New Roman" w:hAnsi="Times New Roman"/>
          <w:b w:val="0"/>
          <w:sz w:val="23"/>
        </w:rPr>
        <w:t xml:space="preserve"> в рамках </w:t>
      </w:r>
      <w:r>
        <w:rPr>
          <w:rFonts w:ascii="Times New Roman" w:hAnsi="Times New Roman"/>
          <w:b/>
          <w:sz w:val="23"/>
        </w:rPr>
        <w:t>{{ purpose }}</w:t>
      </w:r>
      <w:r>
        <w:rPr>
          <w:rFonts w:ascii="Times New Roman" w:hAnsi="Times New Roman"/>
          <w:b w:val="0"/>
          <w:sz w:val="23"/>
        </w:rPr>
        <w:t xml:space="preserve"> прошу разрешить использовать под мою ответственность следующее оборудование студии «Фото– и видео производство»:</w:t>
      </w:r>
    </w:p>
    <w:p>
      <w:pPr>
        <w:spacing w:before="120" w:after="80"/>
      </w:pPr>
      <w:r>
        <w:rPr>
          <w:rFonts w:ascii="Times New Roman" w:hAnsi="Times New Roman"/>
          <w:b/>
          <w:sz w:val="23"/>
        </w:rPr>
        <w:t>Фото и видео оборудование: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4608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Наименование оборудования</w:t>
            </w:r>
          </w:p>
        </w:tc>
        <w:tc>
          <w:tcPr>
            <w:tcW w:type="dxa" w:w="3024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Инвентарный номер</w:t>
            </w:r>
          </w:p>
        </w:tc>
        <w:tc>
          <w:tcPr>
            <w:tcW w:type="dxa" w:w="1296"/>
            <w:shd w:fill="F2F2F2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Количество</w:t>
            </w:r>
          </w:p>
        </w:tc>
      </w:tr>
      <w:tr>
        <w:tc>
          <w:tcPr>
            <w:tcW w:type="dxa" w:w="864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0"/>
              </w:rPr>
              <w:t>{% tr for item in equipment_rows %}{{ loop.index }}</w:t>
            </w:r>
          </w:p>
        </w:tc>
        <w:tc>
          <w:tcPr>
            <w:tcW w:type="dxa" w:w="4608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sz w:val="20"/>
              </w:rPr>
              <w:t>{{ item.name }}</w:t>
            </w:r>
          </w:p>
        </w:tc>
        <w:tc>
          <w:tcPr>
            <w:tcW w:type="dxa" w:w="3024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0"/>
              </w:rPr>
              <w:t>{{ item.serial_number }}</w:t>
            </w:r>
          </w:p>
        </w:tc>
        <w:tc>
          <w:tcPr>
            <w:tcW w:type="dxa" w:w="1296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20"/>
              </w:rPr>
              <w:t>{{ item.quantity }}{% tr endfor %}</w:t>
            </w:r>
          </w:p>
        </w:tc>
      </w:tr>
    </w:tbl>
    <w:p>
      <w:pPr>
        <w:spacing w:before="280" w:after="80"/>
      </w:pPr>
      <w:r>
        <w:rPr>
          <w:rFonts w:ascii="Times New Roman" w:hAnsi="Times New Roman"/>
          <w:b w:val="0"/>
          <w:sz w:val="23"/>
        </w:rPr>
        <w:t xml:space="preserve">Дата проведения съемок: </w:t>
      </w:r>
      <w:r>
        <w:rPr>
          <w:rFonts w:ascii="Times New Roman" w:hAnsi="Times New Roman"/>
          <w:b/>
          <w:sz w:val="23"/>
        </w:rPr>
        <w:t>{{ date }}.</w:t>
      </w:r>
    </w:p>
    <w:p>
      <w:pPr>
        <w:spacing w:before="80" w:after="560"/>
      </w:pPr>
      <w:r>
        <w:rPr>
          <w:rFonts w:ascii="Times New Roman" w:hAnsi="Times New Roman"/>
          <w:b w:val="0"/>
          <w:sz w:val="23"/>
        </w:rPr>
        <w:t>Сохранность оборудования гарантирую.</w:t>
      </w:r>
    </w:p>
    <w:p>
      <w:pPr>
        <w:spacing w:before="160" w:after="0"/>
        <w:jc w:val="right"/>
      </w:pPr>
      <w:r>
        <w:rPr>
          <w:rFonts w:ascii="Times New Roman" w:hAnsi="Times New Roman"/>
          <w:b w:val="0"/>
          <w:sz w:val="23"/>
        </w:rPr>
        <w:t>Шатохина И.В. / _______________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